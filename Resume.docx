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DCAA1" w14:textId="77777777" w:rsidR="009E079D" w:rsidRDefault="00EF7991">
      <w:pPr>
        <w:spacing w:after="20"/>
        <w:jc w:val="center"/>
      </w:pPr>
      <w:r>
        <w:rPr>
          <w:b/>
          <w:sz w:val="38"/>
        </w:rPr>
        <w:t>SIMEON EDOO</w:t>
      </w:r>
    </w:p>
    <w:p w14:paraId="3FC368B1" w14:textId="47FFAB21" w:rsidR="009E079D" w:rsidRDefault="00EF7991">
      <w:pPr>
        <w:spacing w:after="100"/>
        <w:jc w:val="center"/>
        <w:rPr>
          <w:sz w:val="17"/>
        </w:rPr>
      </w:pPr>
      <w:r>
        <w:t xml:space="preserve">Point Fortin, Trinidad and </w:t>
      </w:r>
      <w:r w:rsidR="002F55B4">
        <w:t>Tobago | simeonedoo@gmail.com | +</w:t>
      </w:r>
      <w:r>
        <w:t>1 868 399-1494</w:t>
      </w:r>
      <w:r>
        <w:rPr>
          <w:sz w:val="17"/>
        </w:rPr>
        <w:br/>
        <w:t xml:space="preserve">Portfolio: </w:t>
      </w:r>
      <w:hyperlink r:id="rId8" w:history="1">
        <w:r w:rsidR="002F55B4" w:rsidRPr="009166FB">
          <w:rPr>
            <w:rStyle w:val="Hyperlink"/>
            <w:sz w:val="17"/>
          </w:rPr>
          <w:t>https://simeonbio.github.io/aboutme/</w:t>
        </w:r>
      </w:hyperlink>
    </w:p>
    <w:p w14:paraId="1400A53D" w14:textId="77777777" w:rsidR="002F55B4" w:rsidRDefault="002F55B4">
      <w:pPr>
        <w:spacing w:after="100"/>
        <w:jc w:val="center"/>
      </w:pPr>
    </w:p>
    <w:p w14:paraId="469435DA" w14:textId="77777777" w:rsidR="009E079D" w:rsidRDefault="00EF7991">
      <w:pPr>
        <w:pStyle w:val="Heading1"/>
      </w:pPr>
      <w:r>
        <w:t>PROFESSIONAL SUMMARY</w:t>
      </w:r>
    </w:p>
    <w:p w14:paraId="16EB29F2" w14:textId="4282ABEB" w:rsidR="002F55B4" w:rsidRDefault="00720898" w:rsidP="002F55B4">
      <w:r w:rsidRPr="00720898">
        <w:t>Resourceful and hands-on IT technician and technical support specialist who has practical experience with computer repairs, CCTV installation, customer support, web development, automation, and systems setups. Comfortable with hardware and software, learning new systems quickly, and finding solutions to technical problems. Good communicator with practical experience with customer support, job coordination, system management, and public speaking. Seeking a career in IT with a focus on technical support and systems.</w:t>
      </w:r>
      <w:r w:rsidR="002F55B4">
        <w:br/>
      </w:r>
    </w:p>
    <w:p w14:paraId="56B4E980" w14:textId="77777777" w:rsidR="002F55B4" w:rsidRDefault="002F55B4" w:rsidP="002F55B4">
      <w:pPr>
        <w:pStyle w:val="Heading1"/>
      </w:pPr>
      <w:r>
        <w:t>TECHNICAL SKILLS</w:t>
      </w:r>
    </w:p>
    <w:p w14:paraId="116FCA89" w14:textId="77777777" w:rsidR="00720898" w:rsidRPr="00720898" w:rsidRDefault="00720898" w:rsidP="00720898">
      <w:pPr>
        <w:pStyle w:val="Heading1"/>
        <w:rPr>
          <w:rFonts w:ascii="Aptos" w:eastAsiaTheme="minorEastAsia" w:hAnsi="Aptos" w:cstheme="minorBidi"/>
          <w:b w:val="0"/>
          <w:color w:val="auto"/>
          <w:sz w:val="18"/>
          <w:szCs w:val="22"/>
        </w:rPr>
      </w:pPr>
      <w:r w:rsidRPr="00720898">
        <w:rPr>
          <w:rFonts w:ascii="Aptos" w:eastAsiaTheme="minorEastAsia" w:hAnsi="Aptos" w:cstheme="minorBidi"/>
          <w:bCs w:val="0"/>
          <w:color w:val="auto"/>
          <w:sz w:val="18"/>
          <w:szCs w:val="22"/>
        </w:rPr>
        <w:t xml:space="preserve">Computer Programming &amp; Web Development: </w:t>
      </w:r>
      <w:r w:rsidRPr="00720898">
        <w:rPr>
          <w:rFonts w:ascii="Aptos" w:eastAsiaTheme="minorEastAsia" w:hAnsi="Aptos" w:cstheme="minorBidi"/>
          <w:b w:val="0"/>
          <w:color w:val="auto"/>
          <w:sz w:val="18"/>
          <w:szCs w:val="22"/>
        </w:rPr>
        <w:t>HTML, CSS, JavaScript, Python, SQL</w:t>
      </w:r>
    </w:p>
    <w:p w14:paraId="08B9AFD5" w14:textId="77777777" w:rsidR="00720898" w:rsidRPr="00720898" w:rsidRDefault="00720898" w:rsidP="00720898">
      <w:pPr>
        <w:pStyle w:val="Heading1"/>
        <w:rPr>
          <w:rFonts w:ascii="Aptos" w:eastAsiaTheme="minorEastAsia" w:hAnsi="Aptos" w:cstheme="minorBidi"/>
          <w:bCs w:val="0"/>
          <w:color w:val="auto"/>
          <w:sz w:val="18"/>
          <w:szCs w:val="22"/>
        </w:rPr>
      </w:pPr>
      <w:r w:rsidRPr="00720898">
        <w:rPr>
          <w:rFonts w:ascii="Aptos" w:eastAsiaTheme="minorEastAsia" w:hAnsi="Aptos" w:cstheme="minorBidi"/>
          <w:bCs w:val="0"/>
          <w:color w:val="auto"/>
          <w:sz w:val="18"/>
          <w:szCs w:val="22"/>
        </w:rPr>
        <w:t xml:space="preserve">Development &amp; Automation: </w:t>
      </w:r>
      <w:r w:rsidRPr="00720898">
        <w:rPr>
          <w:rFonts w:ascii="Aptos" w:eastAsiaTheme="minorEastAsia" w:hAnsi="Aptos" w:cstheme="minorBidi"/>
          <w:b w:val="0"/>
          <w:color w:val="auto"/>
          <w:sz w:val="18"/>
          <w:szCs w:val="22"/>
        </w:rPr>
        <w:t>APIs, GitHub, Docker, Discord bot making, Optical Character Recognition (OCR), workflow automation</w:t>
      </w:r>
    </w:p>
    <w:p w14:paraId="569B2B7C" w14:textId="77777777" w:rsidR="00720898" w:rsidRPr="00720898" w:rsidRDefault="00720898" w:rsidP="00720898">
      <w:pPr>
        <w:pStyle w:val="Heading1"/>
        <w:rPr>
          <w:rFonts w:ascii="Aptos" w:eastAsiaTheme="minorEastAsia" w:hAnsi="Aptos" w:cstheme="minorBidi"/>
          <w:bCs w:val="0"/>
          <w:color w:val="auto"/>
          <w:sz w:val="18"/>
          <w:szCs w:val="22"/>
        </w:rPr>
      </w:pPr>
      <w:r w:rsidRPr="00720898">
        <w:rPr>
          <w:rFonts w:ascii="Aptos" w:eastAsiaTheme="minorEastAsia" w:hAnsi="Aptos" w:cstheme="minorBidi"/>
          <w:bCs w:val="0"/>
          <w:color w:val="auto"/>
          <w:sz w:val="18"/>
          <w:szCs w:val="22"/>
        </w:rPr>
        <w:t xml:space="preserve">IT Support: </w:t>
      </w:r>
      <w:r w:rsidRPr="00720898">
        <w:rPr>
          <w:rFonts w:ascii="Aptos" w:eastAsiaTheme="minorEastAsia" w:hAnsi="Aptos" w:cstheme="minorBidi"/>
          <w:b w:val="0"/>
          <w:color w:val="auto"/>
          <w:sz w:val="18"/>
          <w:szCs w:val="22"/>
        </w:rPr>
        <w:t>Computer setup, computer troubleshooting, system configurations, basics of networking</w:t>
      </w:r>
    </w:p>
    <w:p w14:paraId="19E01B3A" w14:textId="77777777" w:rsidR="00720898" w:rsidRPr="00720898" w:rsidRDefault="00720898" w:rsidP="00720898">
      <w:pPr>
        <w:pStyle w:val="Heading1"/>
        <w:rPr>
          <w:rFonts w:ascii="Aptos" w:eastAsiaTheme="minorEastAsia" w:hAnsi="Aptos" w:cstheme="minorBidi"/>
          <w:b w:val="0"/>
          <w:color w:val="auto"/>
          <w:sz w:val="18"/>
          <w:szCs w:val="22"/>
        </w:rPr>
      </w:pPr>
      <w:r w:rsidRPr="00720898">
        <w:rPr>
          <w:rFonts w:ascii="Aptos" w:eastAsiaTheme="minorEastAsia" w:hAnsi="Aptos" w:cstheme="minorBidi"/>
          <w:bCs w:val="0"/>
          <w:color w:val="auto"/>
          <w:sz w:val="18"/>
          <w:szCs w:val="22"/>
        </w:rPr>
        <w:t xml:space="preserve">Hardware: </w:t>
      </w:r>
      <w:r w:rsidRPr="00720898">
        <w:rPr>
          <w:rFonts w:ascii="Aptos" w:eastAsiaTheme="minorEastAsia" w:hAnsi="Aptos" w:cstheme="minorBidi"/>
          <w:b w:val="0"/>
          <w:color w:val="auto"/>
          <w:sz w:val="18"/>
          <w:szCs w:val="22"/>
        </w:rPr>
        <w:t>Desktop/Laptop Repair, PC Troubleshooting, Mobile Device Repair, CCTV Installation/Maintenance</w:t>
      </w:r>
    </w:p>
    <w:p w14:paraId="34F847FD" w14:textId="77777777" w:rsidR="002F55B4" w:rsidRDefault="00720898" w:rsidP="00720898">
      <w:pPr>
        <w:pStyle w:val="Heading1"/>
        <w:rPr>
          <w:rFonts w:ascii="Aptos" w:eastAsiaTheme="minorEastAsia" w:hAnsi="Aptos" w:cstheme="minorBidi"/>
          <w:b w:val="0"/>
          <w:color w:val="auto"/>
          <w:sz w:val="18"/>
          <w:szCs w:val="22"/>
        </w:rPr>
      </w:pPr>
      <w:r w:rsidRPr="00720898">
        <w:rPr>
          <w:rFonts w:ascii="Aptos" w:eastAsiaTheme="minorEastAsia" w:hAnsi="Aptos" w:cstheme="minorBidi"/>
          <w:bCs w:val="0"/>
          <w:color w:val="auto"/>
          <w:sz w:val="18"/>
          <w:szCs w:val="22"/>
        </w:rPr>
        <w:t>Productivity Software</w:t>
      </w:r>
      <w:r w:rsidRPr="00720898">
        <w:rPr>
          <w:rFonts w:ascii="Aptos" w:eastAsiaTheme="minorEastAsia" w:hAnsi="Aptos" w:cstheme="minorBidi"/>
          <w:b w:val="0"/>
          <w:color w:val="auto"/>
          <w:sz w:val="18"/>
          <w:szCs w:val="22"/>
        </w:rPr>
        <w:t>: Microsoft Excel, Word, PowerPoint, Google Docs and other productivity softwar</w:t>
      </w:r>
      <w:r w:rsidR="002F55B4">
        <w:rPr>
          <w:rFonts w:ascii="Aptos" w:eastAsiaTheme="minorEastAsia" w:hAnsi="Aptos" w:cstheme="minorBidi"/>
          <w:b w:val="0"/>
          <w:color w:val="auto"/>
          <w:sz w:val="18"/>
          <w:szCs w:val="22"/>
        </w:rPr>
        <w:t>e</w:t>
      </w:r>
    </w:p>
    <w:p w14:paraId="383E0A54" w14:textId="77777777" w:rsidR="002F55B4" w:rsidRDefault="002F55B4" w:rsidP="00720898">
      <w:pPr>
        <w:pStyle w:val="Heading1"/>
      </w:pPr>
    </w:p>
    <w:p w14:paraId="0E02A825" w14:textId="710A6E80" w:rsidR="009E079D" w:rsidRPr="002F55B4" w:rsidRDefault="00EF7991" w:rsidP="00720898">
      <w:pPr>
        <w:pStyle w:val="Heading1"/>
        <w:rPr>
          <w:rFonts w:ascii="Aptos" w:eastAsiaTheme="minorEastAsia" w:hAnsi="Aptos" w:cstheme="minorBidi"/>
          <w:b w:val="0"/>
          <w:color w:val="auto"/>
          <w:sz w:val="18"/>
          <w:szCs w:val="22"/>
        </w:rPr>
      </w:pPr>
      <w:r>
        <w:t>PROFESSIONAL EXPERIENCE</w:t>
      </w:r>
    </w:p>
    <w:p w14:paraId="211E0C21" w14:textId="77777777" w:rsidR="00720898" w:rsidRPr="00720898" w:rsidRDefault="00720898" w:rsidP="00720898">
      <w:pPr>
        <w:spacing w:before="40" w:after="0"/>
        <w:rPr>
          <w:bCs/>
          <w:i/>
          <w:iCs/>
          <w:sz w:val="19"/>
        </w:rPr>
      </w:pPr>
      <w:r w:rsidRPr="00720898">
        <w:rPr>
          <w:b/>
          <w:sz w:val="19"/>
        </w:rPr>
        <w:t xml:space="preserve">Office Administrator </w:t>
      </w:r>
      <w:r w:rsidRPr="00720898">
        <w:rPr>
          <w:bCs/>
          <w:sz w:val="19"/>
        </w:rPr>
        <w:t xml:space="preserve">| CPM Environmental Services Inc. / Relay / Progress Residential | </w:t>
      </w:r>
      <w:r w:rsidRPr="00720898">
        <w:rPr>
          <w:bCs/>
          <w:i/>
          <w:iCs/>
          <w:sz w:val="19"/>
        </w:rPr>
        <w:t>2025-2026</w:t>
      </w:r>
    </w:p>
    <w:p w14:paraId="18C410C1" w14:textId="77777777" w:rsidR="00720898" w:rsidRPr="00720898" w:rsidRDefault="00720898" w:rsidP="00720898">
      <w:pPr>
        <w:spacing w:before="40" w:after="0"/>
        <w:rPr>
          <w:bCs/>
          <w:sz w:val="19"/>
        </w:rPr>
      </w:pPr>
      <w:r w:rsidRPr="00720898">
        <w:rPr>
          <w:bCs/>
          <w:sz w:val="19"/>
        </w:rPr>
        <w:t>• Worked five days a week in a part-time position from 9:00 a.m. to 6:00 p.m. in the office to provide support in dispatch, scheduling, and administration.</w:t>
      </w:r>
    </w:p>
    <w:p w14:paraId="34C38086" w14:textId="77777777" w:rsidR="00720898" w:rsidRPr="00720898" w:rsidRDefault="00720898" w:rsidP="00720898">
      <w:pPr>
        <w:spacing w:before="40" w:after="0"/>
        <w:rPr>
          <w:bCs/>
          <w:sz w:val="19"/>
        </w:rPr>
      </w:pPr>
      <w:r w:rsidRPr="00720898">
        <w:rPr>
          <w:bCs/>
          <w:sz w:val="19"/>
        </w:rPr>
        <w:t>• Schedules and books appointments for pest control services and coordinates information about the job between the customer, technician, and dispatch.</w:t>
      </w:r>
    </w:p>
    <w:p w14:paraId="4B26684D" w14:textId="77777777" w:rsidR="00720898" w:rsidRPr="00720898" w:rsidRDefault="00720898" w:rsidP="00720898">
      <w:pPr>
        <w:spacing w:before="40" w:after="0"/>
        <w:rPr>
          <w:bCs/>
          <w:sz w:val="19"/>
        </w:rPr>
      </w:pPr>
      <w:r w:rsidRPr="00720898">
        <w:rPr>
          <w:bCs/>
          <w:sz w:val="19"/>
        </w:rPr>
        <w:t>• Updates and uploads job information and closes the job on the online portal and through the process.</w:t>
      </w:r>
    </w:p>
    <w:p w14:paraId="10CB02EC" w14:textId="77777777" w:rsidR="002F55B4" w:rsidRDefault="00720898" w:rsidP="00720898">
      <w:pPr>
        <w:spacing w:before="40" w:after="0"/>
        <w:rPr>
          <w:bCs/>
          <w:sz w:val="19"/>
        </w:rPr>
      </w:pPr>
      <w:r w:rsidRPr="00720898">
        <w:rPr>
          <w:bCs/>
          <w:sz w:val="19"/>
        </w:rPr>
        <w:t>• Managed customer and service requests by keeping track of job information and scheduling the job.</w:t>
      </w:r>
    </w:p>
    <w:p w14:paraId="3BE32E9F" w14:textId="77777777" w:rsidR="0090183A" w:rsidRDefault="00720898" w:rsidP="00720898">
      <w:pPr>
        <w:spacing w:before="40" w:after="0"/>
        <w:rPr>
          <w:bCs/>
          <w:sz w:val="19"/>
        </w:rPr>
      </w:pPr>
      <w:r w:rsidRPr="00720898">
        <w:rPr>
          <w:bCs/>
          <w:sz w:val="19"/>
        </w:rPr>
        <w:t>• Was comfortable working on different software and learned new processes wherever needed.</w:t>
      </w:r>
    </w:p>
    <w:p w14:paraId="41A52CB0" w14:textId="4236C115" w:rsidR="00720898" w:rsidRPr="00720898" w:rsidRDefault="0090183A" w:rsidP="00720898">
      <w:pPr>
        <w:spacing w:before="40" w:after="0"/>
        <w:rPr>
          <w:bCs/>
          <w:sz w:val="19"/>
        </w:rPr>
      </w:pPr>
      <w:r>
        <w:rPr>
          <w:bCs/>
          <w:sz w:val="19"/>
        </w:rPr>
        <w:br/>
      </w:r>
      <w:r w:rsidR="00720898" w:rsidRPr="00720898">
        <w:rPr>
          <w:b/>
          <w:sz w:val="19"/>
        </w:rPr>
        <w:t xml:space="preserve">Freelance IT &amp; Technical Services </w:t>
      </w:r>
      <w:r w:rsidR="00720898" w:rsidRPr="00720898">
        <w:rPr>
          <w:bCs/>
          <w:sz w:val="19"/>
        </w:rPr>
        <w:t xml:space="preserve">| </w:t>
      </w:r>
      <w:r w:rsidR="00720898" w:rsidRPr="00720898">
        <w:rPr>
          <w:bCs/>
          <w:i/>
          <w:iCs/>
          <w:sz w:val="19"/>
        </w:rPr>
        <w:t>Self-Employed</w:t>
      </w:r>
      <w:r w:rsidR="00720898" w:rsidRPr="00720898">
        <w:rPr>
          <w:bCs/>
          <w:sz w:val="19"/>
        </w:rPr>
        <w:t xml:space="preserve"> | </w:t>
      </w:r>
      <w:r w:rsidR="00720898" w:rsidRPr="00720898">
        <w:rPr>
          <w:bCs/>
          <w:i/>
          <w:iCs/>
          <w:sz w:val="19"/>
        </w:rPr>
        <w:t>2020-Present</w:t>
      </w:r>
    </w:p>
    <w:p w14:paraId="78B024EA" w14:textId="77777777" w:rsidR="00720898" w:rsidRPr="00720898" w:rsidRDefault="00720898" w:rsidP="00720898">
      <w:pPr>
        <w:spacing w:before="40" w:after="0"/>
        <w:rPr>
          <w:bCs/>
          <w:sz w:val="19"/>
        </w:rPr>
      </w:pPr>
      <w:r w:rsidRPr="00720898">
        <w:rPr>
          <w:bCs/>
          <w:sz w:val="19"/>
        </w:rPr>
        <w:t>• Offer direct assistance with computer setups, troubleshooting, configuration, and support for clients, relatives, and friends.</w:t>
      </w:r>
    </w:p>
    <w:p w14:paraId="18852211" w14:textId="77777777" w:rsidR="00720898" w:rsidRPr="00720898" w:rsidRDefault="00720898" w:rsidP="00720898">
      <w:pPr>
        <w:spacing w:before="40" w:after="0"/>
        <w:rPr>
          <w:bCs/>
          <w:sz w:val="19"/>
        </w:rPr>
      </w:pPr>
      <w:r w:rsidRPr="00720898">
        <w:rPr>
          <w:bCs/>
          <w:sz w:val="19"/>
        </w:rPr>
        <w:t>• Troubleshoot and fix desktop PC and laptop hardware and software problems.</w:t>
      </w:r>
    </w:p>
    <w:p w14:paraId="46789FCC" w14:textId="77777777" w:rsidR="00720898" w:rsidRPr="00720898" w:rsidRDefault="00720898" w:rsidP="00720898">
      <w:pPr>
        <w:spacing w:before="40" w:after="0"/>
        <w:rPr>
          <w:bCs/>
          <w:sz w:val="19"/>
        </w:rPr>
      </w:pPr>
      <w:r w:rsidRPr="00720898">
        <w:rPr>
          <w:bCs/>
          <w:sz w:val="19"/>
        </w:rPr>
        <w:t>• Install computers and technology for clients, as well as help users solve their day-to-day technical issues.</w:t>
      </w:r>
    </w:p>
    <w:p w14:paraId="1C9722BD" w14:textId="77777777" w:rsidR="00720898" w:rsidRPr="00720898" w:rsidRDefault="00720898" w:rsidP="00720898">
      <w:pPr>
        <w:spacing w:before="40" w:after="0"/>
        <w:rPr>
          <w:bCs/>
          <w:sz w:val="19"/>
        </w:rPr>
      </w:pPr>
      <w:r w:rsidRPr="00720898">
        <w:rPr>
          <w:bCs/>
          <w:sz w:val="19"/>
        </w:rPr>
        <w:t>• Develop websites for clients and online groups using HTML, CSS, JavaScript, APIs, and other technologies.</w:t>
      </w:r>
    </w:p>
    <w:p w14:paraId="6D1C6707" w14:textId="77777777" w:rsidR="00720898" w:rsidRPr="00720898" w:rsidRDefault="00720898" w:rsidP="00720898">
      <w:pPr>
        <w:spacing w:before="40" w:after="0"/>
        <w:rPr>
          <w:bCs/>
          <w:sz w:val="19"/>
        </w:rPr>
      </w:pPr>
      <w:r w:rsidRPr="00720898">
        <w:rPr>
          <w:bCs/>
          <w:sz w:val="19"/>
        </w:rPr>
        <w:t>• Develop automation scripts and software programs that minimize repetitive tasks.</w:t>
      </w:r>
    </w:p>
    <w:p w14:paraId="05E6B256" w14:textId="14A9EFE6" w:rsidR="002F55B4" w:rsidRPr="002F55B4" w:rsidRDefault="00720898" w:rsidP="00720898">
      <w:pPr>
        <w:spacing w:before="40" w:after="0"/>
        <w:rPr>
          <w:bCs/>
          <w:sz w:val="19"/>
        </w:rPr>
      </w:pPr>
      <w:r w:rsidRPr="00720898">
        <w:rPr>
          <w:bCs/>
          <w:sz w:val="19"/>
        </w:rPr>
        <w:t>• Solve unknown technical challenges through research and experimentation.</w:t>
      </w:r>
    </w:p>
    <w:p w14:paraId="03A85205" w14:textId="62DC14DA" w:rsidR="00720898" w:rsidRPr="00720898" w:rsidRDefault="0090183A" w:rsidP="00720898">
      <w:pPr>
        <w:spacing w:before="40" w:after="0"/>
        <w:rPr>
          <w:bCs/>
          <w:sz w:val="19"/>
        </w:rPr>
      </w:pPr>
      <w:r>
        <w:rPr>
          <w:b/>
          <w:sz w:val="19"/>
        </w:rPr>
        <w:br/>
      </w:r>
      <w:r w:rsidR="00720898" w:rsidRPr="00720898">
        <w:rPr>
          <w:b/>
          <w:sz w:val="19"/>
        </w:rPr>
        <w:t xml:space="preserve">Technical Services | Installation of CCTV System </w:t>
      </w:r>
      <w:r w:rsidR="00720898" w:rsidRPr="00720898">
        <w:rPr>
          <w:bCs/>
          <w:sz w:val="19"/>
        </w:rPr>
        <w:t xml:space="preserve">| </w:t>
      </w:r>
      <w:r w:rsidR="00720898" w:rsidRPr="00720898">
        <w:rPr>
          <w:bCs/>
          <w:i/>
          <w:iCs/>
          <w:sz w:val="19"/>
        </w:rPr>
        <w:t xml:space="preserve">Freelance </w:t>
      </w:r>
      <w:r w:rsidR="00720898" w:rsidRPr="00720898">
        <w:rPr>
          <w:bCs/>
          <w:sz w:val="19"/>
        </w:rPr>
        <w:t xml:space="preserve">| </w:t>
      </w:r>
      <w:r w:rsidR="00720898" w:rsidRPr="00720898">
        <w:rPr>
          <w:bCs/>
          <w:i/>
          <w:iCs/>
          <w:sz w:val="19"/>
        </w:rPr>
        <w:t>2022-Present</w:t>
      </w:r>
    </w:p>
    <w:p w14:paraId="6B5F48C1" w14:textId="77777777" w:rsidR="00720898" w:rsidRPr="00720898" w:rsidRDefault="00720898" w:rsidP="00720898">
      <w:pPr>
        <w:spacing w:before="40" w:after="0"/>
        <w:rPr>
          <w:bCs/>
          <w:sz w:val="19"/>
        </w:rPr>
      </w:pPr>
      <w:r w:rsidRPr="00720898">
        <w:rPr>
          <w:bCs/>
          <w:sz w:val="19"/>
        </w:rPr>
        <w:t>• Perform installation and maintenance services for CCTV systems mostly to residential clients; around 15 jobs have been completed.</w:t>
      </w:r>
    </w:p>
    <w:p w14:paraId="41770422" w14:textId="77777777" w:rsidR="00720898" w:rsidRPr="00720898" w:rsidRDefault="00720898" w:rsidP="00720898">
      <w:pPr>
        <w:spacing w:before="40" w:after="0"/>
        <w:rPr>
          <w:bCs/>
          <w:sz w:val="19"/>
        </w:rPr>
      </w:pPr>
      <w:r w:rsidRPr="00720898">
        <w:rPr>
          <w:bCs/>
          <w:sz w:val="19"/>
        </w:rPr>
        <w:t>• Perform installation of systems including camera installation, cabling, wiring, replacement, configuration, and system installation.</w:t>
      </w:r>
    </w:p>
    <w:p w14:paraId="0DE6551C" w14:textId="77777777" w:rsidR="00720898" w:rsidRPr="00720898" w:rsidRDefault="00720898" w:rsidP="00720898">
      <w:pPr>
        <w:spacing w:before="40" w:after="0"/>
        <w:rPr>
          <w:bCs/>
          <w:sz w:val="19"/>
        </w:rPr>
      </w:pPr>
      <w:r w:rsidRPr="00720898">
        <w:rPr>
          <w:bCs/>
          <w:sz w:val="19"/>
        </w:rPr>
        <w:t>• Configure the DVR/NVR system, recording, remote viewing, and other networking tasks.</w:t>
      </w:r>
    </w:p>
    <w:p w14:paraId="585BD4F5" w14:textId="77777777" w:rsidR="00720898" w:rsidRPr="00720898" w:rsidRDefault="00720898" w:rsidP="00720898">
      <w:pPr>
        <w:spacing w:before="40" w:after="0"/>
        <w:rPr>
          <w:bCs/>
          <w:sz w:val="19"/>
        </w:rPr>
      </w:pPr>
      <w:r w:rsidRPr="00720898">
        <w:rPr>
          <w:bCs/>
          <w:sz w:val="19"/>
        </w:rPr>
        <w:t>• Identify issues related to camera, wiring, connectivity, and recording; perform repairing or replacement as needed.</w:t>
      </w:r>
    </w:p>
    <w:p w14:paraId="102E4C4A" w14:textId="5B3170EC" w:rsidR="002F55B4" w:rsidRPr="00720898" w:rsidRDefault="00720898" w:rsidP="00720898">
      <w:pPr>
        <w:spacing w:before="40" w:after="0"/>
        <w:rPr>
          <w:bCs/>
          <w:sz w:val="19"/>
        </w:rPr>
      </w:pPr>
      <w:r w:rsidRPr="00720898">
        <w:rPr>
          <w:bCs/>
          <w:sz w:val="19"/>
        </w:rPr>
        <w:t>• Interact directly with the homeowners to assess their requirements, explain the system, and fix the issues.</w:t>
      </w:r>
    </w:p>
    <w:p w14:paraId="530FCE6F" w14:textId="37266612" w:rsidR="00720898" w:rsidRPr="00720898" w:rsidRDefault="0090183A" w:rsidP="00720898">
      <w:pPr>
        <w:spacing w:before="40" w:after="0"/>
        <w:rPr>
          <w:bCs/>
          <w:sz w:val="19"/>
        </w:rPr>
      </w:pPr>
      <w:r>
        <w:rPr>
          <w:b/>
          <w:sz w:val="19"/>
        </w:rPr>
        <w:br/>
      </w:r>
      <w:r w:rsidR="00720898" w:rsidRPr="00720898">
        <w:rPr>
          <w:b/>
          <w:sz w:val="19"/>
        </w:rPr>
        <w:t xml:space="preserve">Technical Coordinator </w:t>
      </w:r>
      <w:r w:rsidR="00720898" w:rsidRPr="00720898">
        <w:rPr>
          <w:bCs/>
          <w:sz w:val="19"/>
        </w:rPr>
        <w:t xml:space="preserve">| </w:t>
      </w:r>
      <w:r w:rsidR="00720898" w:rsidRPr="00720898">
        <w:rPr>
          <w:bCs/>
          <w:i/>
          <w:iCs/>
          <w:sz w:val="19"/>
        </w:rPr>
        <w:t xml:space="preserve">Trinidad </w:t>
      </w:r>
      <w:r w:rsidR="00720898" w:rsidRPr="00720898">
        <w:rPr>
          <w:bCs/>
          <w:i/>
          <w:iCs/>
          <w:sz w:val="19"/>
        </w:rPr>
        <w:t xml:space="preserve">Erin </w:t>
      </w:r>
      <w:r w:rsidR="00720898" w:rsidRPr="00720898">
        <w:rPr>
          <w:bCs/>
          <w:i/>
          <w:iCs/>
          <w:sz w:val="19"/>
        </w:rPr>
        <w:t>Christadelphian Church</w:t>
      </w:r>
      <w:r w:rsidR="00720898" w:rsidRPr="00720898">
        <w:rPr>
          <w:bCs/>
          <w:sz w:val="19"/>
        </w:rPr>
        <w:t xml:space="preserve"> | </w:t>
      </w:r>
      <w:r w:rsidR="00720898" w:rsidRPr="00720898">
        <w:rPr>
          <w:bCs/>
          <w:i/>
          <w:iCs/>
          <w:sz w:val="19"/>
        </w:rPr>
        <w:t>2020-Present</w:t>
      </w:r>
    </w:p>
    <w:p w14:paraId="206F5F0E" w14:textId="77777777" w:rsidR="00720898" w:rsidRPr="00720898" w:rsidRDefault="00720898" w:rsidP="00720898">
      <w:pPr>
        <w:spacing w:before="40" w:after="0"/>
        <w:rPr>
          <w:bCs/>
          <w:sz w:val="19"/>
        </w:rPr>
      </w:pPr>
      <w:r w:rsidRPr="00720898">
        <w:rPr>
          <w:bCs/>
          <w:sz w:val="19"/>
        </w:rPr>
        <w:t>• Oversee technical aspects of weekly virtual service, Bible study classes, and Zoom meetings.</w:t>
      </w:r>
    </w:p>
    <w:p w14:paraId="6B9E67B0" w14:textId="77777777" w:rsidR="00720898" w:rsidRPr="00720898" w:rsidRDefault="00720898" w:rsidP="00720898">
      <w:pPr>
        <w:spacing w:before="40" w:after="0"/>
        <w:rPr>
          <w:bCs/>
          <w:sz w:val="19"/>
        </w:rPr>
      </w:pPr>
      <w:r w:rsidRPr="00720898">
        <w:rPr>
          <w:bCs/>
          <w:sz w:val="19"/>
        </w:rPr>
        <w:t>• Set up and fix any problems with audio, video, computer, online meeting, and other associated technology.</w:t>
      </w:r>
    </w:p>
    <w:p w14:paraId="36FCAF58" w14:textId="77777777" w:rsidR="00720898" w:rsidRPr="00720898" w:rsidRDefault="00720898" w:rsidP="00720898">
      <w:pPr>
        <w:spacing w:before="40" w:after="0"/>
        <w:rPr>
          <w:bCs/>
          <w:sz w:val="19"/>
        </w:rPr>
      </w:pPr>
      <w:r w:rsidRPr="00720898">
        <w:rPr>
          <w:bCs/>
          <w:sz w:val="19"/>
        </w:rPr>
        <w:t>• Give technical support to speakers and attendees when needed.</w:t>
      </w:r>
    </w:p>
    <w:p w14:paraId="579318A4" w14:textId="77777777" w:rsidR="0090183A" w:rsidRDefault="00720898" w:rsidP="0090183A">
      <w:pPr>
        <w:spacing w:before="40" w:after="0"/>
        <w:rPr>
          <w:bCs/>
          <w:sz w:val="19"/>
        </w:rPr>
      </w:pPr>
      <w:r w:rsidRPr="00720898">
        <w:rPr>
          <w:bCs/>
          <w:sz w:val="19"/>
        </w:rPr>
        <w:t>• C</w:t>
      </w:r>
      <w:r w:rsidR="003D2CD7">
        <w:rPr>
          <w:bCs/>
          <w:sz w:val="19"/>
        </w:rPr>
        <w:t>o</w:t>
      </w:r>
      <w:r w:rsidRPr="00720898">
        <w:rPr>
          <w:bCs/>
          <w:sz w:val="19"/>
        </w:rPr>
        <w:t>ordinate technical needs to facilitate smooth running of services and meetings.</w:t>
      </w:r>
    </w:p>
    <w:p w14:paraId="7F74A63A" w14:textId="77777777" w:rsidR="0090183A" w:rsidRPr="0090183A" w:rsidRDefault="0090183A" w:rsidP="0090183A">
      <w:pPr>
        <w:spacing w:before="40" w:after="0"/>
        <w:rPr>
          <w:bCs/>
          <w:sz w:val="19"/>
        </w:rPr>
      </w:pPr>
      <w:r>
        <w:rPr>
          <w:bCs/>
          <w:sz w:val="19"/>
        </w:rPr>
        <w:br/>
      </w:r>
      <w:r w:rsidR="003D2CD7" w:rsidRPr="00214671">
        <w:rPr>
          <w:b/>
          <w:bCs/>
          <w:sz w:val="19"/>
        </w:rPr>
        <w:t>AC Cleaning and Maintenance</w:t>
      </w:r>
      <w:r w:rsidR="003D2CD7" w:rsidRPr="003D2CD7">
        <w:rPr>
          <w:sz w:val="19"/>
        </w:rPr>
        <w:t xml:space="preserve"> </w:t>
      </w:r>
      <w:r w:rsidR="003D2CD7" w:rsidRPr="0090183A">
        <w:rPr>
          <w:bCs/>
          <w:sz w:val="19"/>
        </w:rPr>
        <w:t xml:space="preserve">| </w:t>
      </w:r>
      <w:r w:rsidR="003D2CD7" w:rsidRPr="0090183A">
        <w:rPr>
          <w:bCs/>
          <w:i/>
          <w:iCs/>
          <w:sz w:val="19"/>
        </w:rPr>
        <w:t>Informal/Family and Friends</w:t>
      </w:r>
      <w:r w:rsidR="003D2CD7" w:rsidRPr="0090183A">
        <w:rPr>
          <w:bCs/>
          <w:sz w:val="19"/>
        </w:rPr>
        <w:t xml:space="preserve"> | </w:t>
      </w:r>
      <w:r w:rsidR="003D2CD7" w:rsidRPr="0090183A">
        <w:rPr>
          <w:bCs/>
          <w:i/>
          <w:iCs/>
          <w:sz w:val="19"/>
        </w:rPr>
        <w:t>Extra Experience</w:t>
      </w:r>
    </w:p>
    <w:p w14:paraId="6800915D" w14:textId="77777777" w:rsidR="0090183A" w:rsidRDefault="003D2CD7" w:rsidP="0090183A">
      <w:pPr>
        <w:spacing w:before="40" w:after="0"/>
        <w:rPr>
          <w:bCs/>
          <w:sz w:val="19"/>
        </w:rPr>
      </w:pPr>
      <w:r w:rsidRPr="0090183A">
        <w:rPr>
          <w:bCs/>
          <w:sz w:val="19"/>
        </w:rPr>
        <w:t>• Handle the task of cleaning and basic maintenance of ACs, which involves dismantling, cleaning, scraping, and rectifying the problems faced while operating them.</w:t>
      </w:r>
    </w:p>
    <w:p w14:paraId="7F0A9D01" w14:textId="4A883FB3" w:rsidR="002F55B4" w:rsidRPr="0090183A" w:rsidRDefault="003D2CD7" w:rsidP="0090183A">
      <w:pPr>
        <w:spacing w:before="40" w:after="0"/>
        <w:rPr>
          <w:bCs/>
          <w:sz w:val="19"/>
        </w:rPr>
      </w:pPr>
      <w:r w:rsidRPr="0090183A">
        <w:rPr>
          <w:bCs/>
          <w:sz w:val="19"/>
        </w:rPr>
        <w:t>• Learn troubleshooting skills through hands-on experience with equipment.</w:t>
      </w:r>
    </w:p>
    <w:p w14:paraId="1BA055DB" w14:textId="77777777" w:rsidR="002F55B4" w:rsidRDefault="002F55B4" w:rsidP="003D2CD7">
      <w:pPr>
        <w:pStyle w:val="Heading1"/>
        <w:rPr>
          <w:rFonts w:ascii="Aptos" w:eastAsiaTheme="minorEastAsia" w:hAnsi="Aptos" w:cstheme="minorBidi"/>
          <w:b w:val="0"/>
          <w:color w:val="auto"/>
          <w:sz w:val="19"/>
          <w:szCs w:val="22"/>
        </w:rPr>
      </w:pPr>
    </w:p>
    <w:p w14:paraId="71DA5C73" w14:textId="5536351C" w:rsidR="009E079D" w:rsidRPr="002F55B4" w:rsidRDefault="00EF7991" w:rsidP="003D2CD7">
      <w:pPr>
        <w:pStyle w:val="Heading1"/>
        <w:rPr>
          <w:rFonts w:ascii="Aptos" w:eastAsiaTheme="minorEastAsia" w:hAnsi="Aptos" w:cstheme="minorBidi"/>
          <w:b w:val="0"/>
          <w:color w:val="auto"/>
          <w:sz w:val="19"/>
          <w:szCs w:val="22"/>
        </w:rPr>
      </w:pPr>
      <w:r>
        <w:t>SELECTED PROJECTS</w:t>
      </w:r>
    </w:p>
    <w:p w14:paraId="0809755B" w14:textId="77777777" w:rsidR="002F55B4" w:rsidRDefault="003D2CD7" w:rsidP="003D2CD7">
      <w:pPr>
        <w:pStyle w:val="Heading1"/>
        <w:rPr>
          <w:rFonts w:ascii="Aptos" w:eastAsiaTheme="minorEastAsia" w:hAnsi="Aptos" w:cstheme="minorBidi"/>
          <w:b w:val="0"/>
          <w:color w:val="auto"/>
          <w:sz w:val="19"/>
          <w:szCs w:val="22"/>
        </w:rPr>
      </w:pPr>
      <w:proofErr w:type="spellStart"/>
      <w:r w:rsidRPr="003D2CD7">
        <w:rPr>
          <w:rFonts w:ascii="Aptos" w:eastAsiaTheme="minorEastAsia" w:hAnsi="Aptos" w:cstheme="minorBidi"/>
          <w:bCs w:val="0"/>
          <w:color w:val="auto"/>
          <w:sz w:val="19"/>
          <w:szCs w:val="22"/>
        </w:rPr>
        <w:t>DPSReport</w:t>
      </w:r>
      <w:proofErr w:type="spellEnd"/>
      <w:r w:rsidRPr="003D2CD7">
        <w:rPr>
          <w:rFonts w:ascii="Aptos" w:eastAsiaTheme="minorEastAsia" w:hAnsi="Aptos" w:cstheme="minorBidi"/>
          <w:bCs w:val="0"/>
          <w:color w:val="auto"/>
          <w:sz w:val="19"/>
          <w:szCs w:val="22"/>
        </w:rPr>
        <w:t xml:space="preserve"> - Automatic OCR Report Generator</w:t>
      </w:r>
      <w:r w:rsidRPr="003D2CD7">
        <w:rPr>
          <w:rFonts w:ascii="Aptos" w:eastAsiaTheme="minorEastAsia" w:hAnsi="Aptos" w:cstheme="minorBidi"/>
          <w:b w:val="0"/>
          <w:color w:val="auto"/>
          <w:sz w:val="19"/>
          <w:szCs w:val="22"/>
        </w:rPr>
        <w:t xml:space="preserve"> | </w:t>
      </w:r>
      <w:r w:rsidRPr="003D2CD7">
        <w:rPr>
          <w:rFonts w:ascii="Aptos" w:eastAsiaTheme="minorEastAsia" w:hAnsi="Aptos" w:cstheme="minorBidi"/>
          <w:b w:val="0"/>
          <w:i/>
          <w:iCs/>
          <w:color w:val="auto"/>
          <w:sz w:val="19"/>
          <w:szCs w:val="22"/>
        </w:rPr>
        <w:t>Personal Project</w:t>
      </w:r>
      <w:r w:rsidRPr="003D2CD7">
        <w:rPr>
          <w:rFonts w:ascii="Aptos" w:eastAsiaTheme="minorEastAsia" w:hAnsi="Aptos" w:cstheme="minorBidi"/>
          <w:b w:val="0"/>
          <w:color w:val="auto"/>
          <w:sz w:val="19"/>
          <w:szCs w:val="22"/>
        </w:rPr>
        <w:t xml:space="preserve"> |</w:t>
      </w:r>
    </w:p>
    <w:p w14:paraId="1F49F662" w14:textId="3AD7E8C4" w:rsidR="002F55B4" w:rsidRDefault="003D2CD7" w:rsidP="003D2CD7">
      <w:pPr>
        <w:pStyle w:val="Heading1"/>
        <w:rPr>
          <w:rFonts w:ascii="Aptos" w:eastAsiaTheme="minorEastAsia" w:hAnsi="Aptos" w:cstheme="minorBidi"/>
          <w:b w:val="0"/>
          <w:color w:val="auto"/>
          <w:sz w:val="19"/>
          <w:szCs w:val="22"/>
        </w:rPr>
      </w:pPr>
      <w:r w:rsidRPr="003D2CD7">
        <w:rPr>
          <w:rFonts w:ascii="Aptos" w:eastAsiaTheme="minorEastAsia" w:hAnsi="Aptos" w:cstheme="minorBidi"/>
          <w:b w:val="0"/>
          <w:color w:val="auto"/>
          <w:sz w:val="19"/>
          <w:szCs w:val="22"/>
        </w:rPr>
        <w:t>• Developed a tool using OCR technology which pulls player name and damage statistics from images and processes them automatically.</w:t>
      </w:r>
    </w:p>
    <w:p w14:paraId="25B0161C" w14:textId="77A8BC3A" w:rsidR="002F55B4" w:rsidRDefault="003D2CD7" w:rsidP="003D2CD7">
      <w:pPr>
        <w:pStyle w:val="Heading1"/>
        <w:rPr>
          <w:rFonts w:ascii="Aptos" w:eastAsiaTheme="minorEastAsia" w:hAnsi="Aptos" w:cstheme="minorBidi"/>
          <w:b w:val="0"/>
          <w:color w:val="auto"/>
          <w:sz w:val="19"/>
          <w:szCs w:val="22"/>
        </w:rPr>
      </w:pPr>
      <w:r w:rsidRPr="003D2CD7">
        <w:rPr>
          <w:rFonts w:ascii="Aptos" w:eastAsiaTheme="minorEastAsia" w:hAnsi="Aptos" w:cstheme="minorBidi"/>
          <w:b w:val="0"/>
          <w:color w:val="auto"/>
          <w:sz w:val="19"/>
          <w:szCs w:val="22"/>
        </w:rPr>
        <w:t>• Strips out unnecessary information, sorts players by damage, uses a set number of characters, and then copies the processed report to the clipboard.</w:t>
      </w:r>
    </w:p>
    <w:p w14:paraId="608D558E" w14:textId="1C8E99D4" w:rsidR="002F55B4" w:rsidRDefault="003D2CD7" w:rsidP="003D2CD7">
      <w:pPr>
        <w:pStyle w:val="Heading1"/>
        <w:rPr>
          <w:rFonts w:ascii="Aptos" w:eastAsiaTheme="minorEastAsia" w:hAnsi="Aptos" w:cstheme="minorBidi"/>
          <w:b w:val="0"/>
          <w:color w:val="auto"/>
          <w:sz w:val="19"/>
          <w:szCs w:val="22"/>
        </w:rPr>
      </w:pPr>
      <w:r w:rsidRPr="003D2CD7">
        <w:rPr>
          <w:rFonts w:ascii="Aptos" w:eastAsiaTheme="minorEastAsia" w:hAnsi="Aptos" w:cstheme="minorBidi"/>
          <w:b w:val="0"/>
          <w:color w:val="auto"/>
          <w:sz w:val="19"/>
          <w:szCs w:val="22"/>
        </w:rPr>
        <w:t>• Made the process in order to save time on typing up multiple player reports.</w:t>
      </w:r>
    </w:p>
    <w:p w14:paraId="70173118" w14:textId="5D6E039C" w:rsidR="003D2CD7" w:rsidRPr="003D2CD7" w:rsidRDefault="003D2CD7" w:rsidP="003D2CD7">
      <w:pPr>
        <w:pStyle w:val="Heading1"/>
        <w:rPr>
          <w:rFonts w:ascii="Aptos" w:eastAsiaTheme="minorEastAsia" w:hAnsi="Aptos" w:cstheme="minorBidi"/>
          <w:b w:val="0"/>
          <w:color w:val="auto"/>
          <w:sz w:val="19"/>
          <w:szCs w:val="22"/>
        </w:rPr>
      </w:pPr>
      <w:r w:rsidRPr="003D2CD7">
        <w:rPr>
          <w:rFonts w:ascii="Aptos" w:eastAsiaTheme="minorEastAsia" w:hAnsi="Aptos" w:cstheme="minorBidi"/>
          <w:b w:val="0"/>
          <w:color w:val="auto"/>
          <w:sz w:val="19"/>
          <w:szCs w:val="22"/>
        </w:rPr>
        <w:t>• Technologies used: HTML, CSS, JS, OCR processing, API, automation, and clipboard management.</w:t>
      </w:r>
    </w:p>
    <w:p w14:paraId="2D5CEC64" w14:textId="77777777" w:rsidR="002F55B4" w:rsidRDefault="003D2CD7" w:rsidP="003D2CD7">
      <w:pPr>
        <w:pStyle w:val="Heading1"/>
        <w:rPr>
          <w:rFonts w:ascii="Aptos" w:eastAsiaTheme="minorEastAsia" w:hAnsi="Aptos" w:cstheme="minorBidi"/>
          <w:b w:val="0"/>
          <w:color w:val="auto"/>
          <w:sz w:val="19"/>
          <w:szCs w:val="22"/>
        </w:rPr>
      </w:pPr>
      <w:proofErr w:type="spellStart"/>
      <w:r w:rsidRPr="003D2CD7">
        <w:rPr>
          <w:rFonts w:ascii="Aptos" w:eastAsiaTheme="minorEastAsia" w:hAnsi="Aptos" w:cstheme="minorBidi"/>
          <w:bCs w:val="0"/>
          <w:color w:val="auto"/>
          <w:sz w:val="19"/>
          <w:szCs w:val="22"/>
        </w:rPr>
        <w:t>PremiumEntertainment</w:t>
      </w:r>
      <w:proofErr w:type="spellEnd"/>
      <w:r w:rsidRPr="003D2CD7">
        <w:rPr>
          <w:rFonts w:ascii="Aptos" w:eastAsiaTheme="minorEastAsia" w:hAnsi="Aptos" w:cstheme="minorBidi"/>
          <w:bCs w:val="0"/>
          <w:color w:val="auto"/>
          <w:sz w:val="19"/>
          <w:szCs w:val="22"/>
        </w:rPr>
        <w:t xml:space="preserve"> - Digital Media Site</w:t>
      </w:r>
      <w:r w:rsidRPr="003D2CD7">
        <w:rPr>
          <w:rFonts w:ascii="Aptos" w:eastAsiaTheme="minorEastAsia" w:hAnsi="Aptos" w:cstheme="minorBidi"/>
          <w:b w:val="0"/>
          <w:color w:val="auto"/>
          <w:sz w:val="19"/>
          <w:szCs w:val="22"/>
        </w:rPr>
        <w:t xml:space="preserve"> | </w:t>
      </w:r>
      <w:r w:rsidRPr="003D2CD7">
        <w:rPr>
          <w:rFonts w:ascii="Aptos" w:eastAsiaTheme="minorEastAsia" w:hAnsi="Aptos" w:cstheme="minorBidi"/>
          <w:b w:val="0"/>
          <w:i/>
          <w:iCs/>
          <w:color w:val="auto"/>
          <w:sz w:val="19"/>
          <w:szCs w:val="22"/>
        </w:rPr>
        <w:t>Personal / Side Business</w:t>
      </w:r>
      <w:r w:rsidRPr="003D2CD7">
        <w:rPr>
          <w:rFonts w:ascii="Aptos" w:eastAsiaTheme="minorEastAsia" w:hAnsi="Aptos" w:cstheme="minorBidi"/>
          <w:b w:val="0"/>
          <w:color w:val="auto"/>
          <w:sz w:val="19"/>
          <w:szCs w:val="22"/>
        </w:rPr>
        <w:t xml:space="preserve"> |</w:t>
      </w:r>
    </w:p>
    <w:p w14:paraId="72779D04" w14:textId="739EC79E" w:rsidR="003D2CD7" w:rsidRDefault="003D2CD7" w:rsidP="003D2CD7">
      <w:pPr>
        <w:pStyle w:val="Heading1"/>
        <w:rPr>
          <w:rFonts w:ascii="Aptos" w:eastAsiaTheme="minorEastAsia" w:hAnsi="Aptos" w:cstheme="minorBidi"/>
          <w:b w:val="0"/>
          <w:color w:val="auto"/>
          <w:sz w:val="19"/>
          <w:szCs w:val="22"/>
        </w:rPr>
      </w:pPr>
      <w:r w:rsidRPr="003D2CD7">
        <w:rPr>
          <w:rFonts w:ascii="Aptos" w:eastAsiaTheme="minorEastAsia" w:hAnsi="Aptos" w:cstheme="minorBidi"/>
          <w:b w:val="0"/>
          <w:color w:val="auto"/>
          <w:sz w:val="19"/>
          <w:szCs w:val="22"/>
        </w:rPr>
        <w:t>• Created and managed a digital media website for home entertainment and TV service promotions.</w:t>
      </w:r>
    </w:p>
    <w:p w14:paraId="6D3E3451" w14:textId="77777777" w:rsidR="002F55B4" w:rsidRPr="002F55B4" w:rsidRDefault="002F55B4" w:rsidP="002F55B4"/>
    <w:p w14:paraId="27DE17B6" w14:textId="50554652" w:rsidR="009E079D" w:rsidRDefault="00EF7991" w:rsidP="003D2CD7">
      <w:pPr>
        <w:pStyle w:val="Heading1"/>
      </w:pPr>
      <w:r>
        <w:t>EDUCATION &amp; CERTIFICATIONS</w:t>
      </w:r>
    </w:p>
    <w:p w14:paraId="0CFE9D85" w14:textId="77777777"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CSEC / O-Level Education</w:t>
      </w:r>
      <w:r w:rsidRPr="003D2CD7">
        <w:rPr>
          <w:rFonts w:ascii="Aptos" w:eastAsiaTheme="minorEastAsia" w:hAnsi="Aptos" w:cstheme="minorBidi"/>
          <w:b w:val="0"/>
          <w:color w:val="auto"/>
          <w:sz w:val="18"/>
          <w:szCs w:val="22"/>
        </w:rPr>
        <w:t xml:space="preserve"> – Math, English, Biology, Chemistry, Physics, and Information Technology.</w:t>
      </w:r>
    </w:p>
    <w:p w14:paraId="03CAE04E" w14:textId="735B349F"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Software Engineering Certificate</w:t>
      </w:r>
      <w:r w:rsidRPr="003D2CD7">
        <w:rPr>
          <w:rFonts w:ascii="Aptos" w:eastAsiaTheme="minorEastAsia" w:hAnsi="Aptos" w:cstheme="minorBidi"/>
          <w:b w:val="0"/>
          <w:color w:val="auto"/>
          <w:sz w:val="18"/>
          <w:szCs w:val="22"/>
        </w:rPr>
        <w:t xml:space="preserve"> – Software development concepts, programming, databases, web design, APIs, software engineering, problem solving, and application development.</w:t>
      </w:r>
    </w:p>
    <w:p w14:paraId="2F47AE1A" w14:textId="4883CFE2"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Phone and Tablet Repair Certificate</w:t>
      </w:r>
      <w:r w:rsidRPr="003D2CD7">
        <w:rPr>
          <w:rFonts w:ascii="Aptos" w:eastAsiaTheme="minorEastAsia" w:hAnsi="Aptos" w:cstheme="minorBidi"/>
          <w:b w:val="0"/>
          <w:color w:val="auto"/>
          <w:sz w:val="18"/>
          <w:szCs w:val="22"/>
        </w:rPr>
        <w:t xml:space="preserve"> – Diagnostics and troubleshooting skills for hardware.</w:t>
      </w:r>
    </w:p>
    <w:p w14:paraId="2D53CC02" w14:textId="070393BF"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Cs w:val="0"/>
          <w:color w:val="auto"/>
          <w:sz w:val="18"/>
          <w:szCs w:val="22"/>
        </w:rPr>
        <w:t>• Web Design Certificate</w:t>
      </w:r>
      <w:r w:rsidRPr="003D2CD7">
        <w:rPr>
          <w:rFonts w:ascii="Aptos" w:eastAsiaTheme="minorEastAsia" w:hAnsi="Aptos" w:cstheme="minorBidi"/>
          <w:b w:val="0"/>
          <w:color w:val="auto"/>
          <w:sz w:val="18"/>
          <w:szCs w:val="22"/>
        </w:rPr>
        <w:t xml:space="preserve"> – HTML coding and layout design.</w:t>
      </w:r>
    </w:p>
    <w:p w14:paraId="2C3A5321" w14:textId="481A203E"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Database Design Fundamentals Certificate</w:t>
      </w:r>
      <w:r w:rsidRPr="003D2CD7">
        <w:rPr>
          <w:rFonts w:ascii="Aptos" w:eastAsiaTheme="minorEastAsia" w:hAnsi="Aptos" w:cstheme="minorBidi"/>
          <w:b w:val="0"/>
          <w:color w:val="auto"/>
          <w:sz w:val="18"/>
          <w:szCs w:val="22"/>
        </w:rPr>
        <w:t xml:space="preserve"> – Concept of entity relationships and how to structure queries.</w:t>
      </w:r>
    </w:p>
    <w:p w14:paraId="63D2BFCF" w14:textId="78D205ED"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Java Fundamentals Certificate</w:t>
      </w:r>
      <w:r w:rsidRPr="003D2CD7">
        <w:rPr>
          <w:rFonts w:ascii="Aptos" w:eastAsiaTheme="minorEastAsia" w:hAnsi="Aptos" w:cstheme="minorBidi"/>
          <w:b w:val="0"/>
          <w:color w:val="auto"/>
          <w:sz w:val="18"/>
          <w:szCs w:val="22"/>
        </w:rPr>
        <w:t xml:space="preserve"> – Object oriented programming and syntax of Java.</w:t>
      </w:r>
    </w:p>
    <w:p w14:paraId="68EBB849" w14:textId="2F18C1E2"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Python Fundamentals Certificate</w:t>
      </w:r>
      <w:r w:rsidRPr="003D2CD7">
        <w:rPr>
          <w:rFonts w:ascii="Aptos" w:eastAsiaTheme="minorEastAsia" w:hAnsi="Aptos" w:cstheme="minorBidi"/>
          <w:b w:val="0"/>
          <w:color w:val="auto"/>
          <w:sz w:val="18"/>
          <w:szCs w:val="22"/>
        </w:rPr>
        <w:t xml:space="preserve"> – Programming, handling of data and automation.</w:t>
      </w:r>
    </w:p>
    <w:p w14:paraId="2DA9D89D" w14:textId="42419486"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xml:space="preserve">• </w:t>
      </w:r>
      <w:r w:rsidRPr="003D2CD7">
        <w:rPr>
          <w:rFonts w:ascii="Aptos" w:eastAsiaTheme="minorEastAsia" w:hAnsi="Aptos" w:cstheme="minorBidi"/>
          <w:bCs w:val="0"/>
          <w:color w:val="auto"/>
          <w:sz w:val="18"/>
          <w:szCs w:val="22"/>
        </w:rPr>
        <w:t>Network Fundamentals Certificate</w:t>
      </w:r>
      <w:r w:rsidRPr="003D2CD7">
        <w:rPr>
          <w:rFonts w:ascii="Aptos" w:eastAsiaTheme="minorEastAsia" w:hAnsi="Aptos" w:cstheme="minorBidi"/>
          <w:b w:val="0"/>
          <w:color w:val="auto"/>
          <w:sz w:val="18"/>
          <w:szCs w:val="22"/>
        </w:rPr>
        <w:t xml:space="preserve"> – Concepts and principles of network.</w:t>
      </w:r>
    </w:p>
    <w:p w14:paraId="65EB86FD" w14:textId="5FCBEF57" w:rsidR="003D2CD7"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Plans on getting an IT related degree and professional development in technology field.</w:t>
      </w:r>
    </w:p>
    <w:p w14:paraId="27E1B810" w14:textId="77777777" w:rsidR="002F55B4" w:rsidRPr="002F55B4" w:rsidRDefault="002F55B4" w:rsidP="002F55B4"/>
    <w:p w14:paraId="6C5B0D06" w14:textId="685026C0" w:rsidR="009E079D" w:rsidRDefault="00EF7991" w:rsidP="003D2CD7">
      <w:pPr>
        <w:pStyle w:val="Heading1"/>
      </w:pPr>
      <w:r>
        <w:t>LEADERSHIP &amp; COMMUNICATION</w:t>
      </w:r>
    </w:p>
    <w:p w14:paraId="4A9CC485" w14:textId="77777777"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Skilled in public speaking and giving presentations and talks to communities and churches.</w:t>
      </w:r>
    </w:p>
    <w:p w14:paraId="0704B390" w14:textId="13DE1A1F"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Able to plan and lead activities within the church community and interact with people of all kinds.</w:t>
      </w:r>
    </w:p>
    <w:p w14:paraId="30BDB535" w14:textId="672EBC8F"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Effective in interpersonal communication and skilled in presenting technical information to non-technical people.</w:t>
      </w:r>
    </w:p>
    <w:p w14:paraId="14B8F699" w14:textId="208F33AA" w:rsidR="002F55B4"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Prefect at St. Benedict’s College, where I ensured discipline, mentoring, students’ interaction with each other, organizing events, and developing the students.</w:t>
      </w:r>
    </w:p>
    <w:p w14:paraId="00961A4D" w14:textId="5225F1C5" w:rsidR="003D2CD7" w:rsidRDefault="003D2CD7" w:rsidP="003D2CD7">
      <w:pPr>
        <w:pStyle w:val="Heading1"/>
        <w:rPr>
          <w:rFonts w:ascii="Aptos" w:eastAsiaTheme="minorEastAsia" w:hAnsi="Aptos" w:cstheme="minorBidi"/>
          <w:b w:val="0"/>
          <w:color w:val="auto"/>
          <w:sz w:val="18"/>
          <w:szCs w:val="22"/>
        </w:rPr>
      </w:pPr>
      <w:r w:rsidRPr="003D2CD7">
        <w:rPr>
          <w:rFonts w:ascii="Aptos" w:eastAsiaTheme="minorEastAsia" w:hAnsi="Aptos" w:cstheme="minorBidi"/>
          <w:b w:val="0"/>
          <w:color w:val="auto"/>
          <w:sz w:val="18"/>
          <w:szCs w:val="22"/>
        </w:rPr>
        <w:t>• Prefect at Cap-de-Ville Primary School, where I helped teachers in class activities and management and motivated students to work in collaboration.</w:t>
      </w:r>
    </w:p>
    <w:p w14:paraId="74DC7690" w14:textId="77777777" w:rsidR="002F55B4" w:rsidRPr="002F55B4" w:rsidRDefault="002F55B4" w:rsidP="002F55B4"/>
    <w:p w14:paraId="64D1ECEB" w14:textId="7018C04C" w:rsidR="009E079D" w:rsidRDefault="00EF7991" w:rsidP="003D2CD7">
      <w:pPr>
        <w:pStyle w:val="Heading1"/>
      </w:pPr>
      <w:r>
        <w:t>ADDITIONAL STRENGTHS</w:t>
      </w:r>
    </w:p>
    <w:p w14:paraId="439A2C0F" w14:textId="77777777" w:rsidR="002F55B4" w:rsidRP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Excellent problem-solving and practical reasoning skills</w:t>
      </w:r>
    </w:p>
    <w:p w14:paraId="0C990F86" w14:textId="77777777" w:rsidR="002F55B4" w:rsidRP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Resourceful and hands-on attitude towards novel problems</w:t>
      </w:r>
    </w:p>
    <w:p w14:paraId="66F53383" w14:textId="77777777" w:rsidR="002F55B4" w:rsidRP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Quick learner with no difficulty understanding new systems and technology</w:t>
      </w:r>
    </w:p>
    <w:p w14:paraId="67C60C64" w14:textId="77777777" w:rsidR="002F55B4" w:rsidRP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Excellent customer service and communication skills</w:t>
      </w:r>
    </w:p>
    <w:p w14:paraId="33D6566F" w14:textId="77777777" w:rsidR="002F55B4" w:rsidRP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Capable of working individually or as part of a team</w:t>
      </w:r>
    </w:p>
    <w:p w14:paraId="40BEAEB3" w14:textId="77777777" w:rsidR="002F55B4" w:rsidRP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High interest in automation and using technology to simplify mundane work</w:t>
      </w:r>
    </w:p>
    <w:p w14:paraId="0B59BF67" w14:textId="77777777" w:rsidR="002F55B4" w:rsidRDefault="002F55B4" w:rsidP="002F55B4">
      <w:pPr>
        <w:pStyle w:val="Heading1"/>
        <w:rPr>
          <w:rFonts w:ascii="Aptos" w:eastAsiaTheme="minorEastAsia" w:hAnsi="Aptos" w:cstheme="minorBidi"/>
          <w:b w:val="0"/>
          <w:color w:val="auto"/>
          <w:sz w:val="18"/>
          <w:szCs w:val="22"/>
        </w:rPr>
      </w:pPr>
      <w:r w:rsidRPr="002F55B4">
        <w:rPr>
          <w:rFonts w:ascii="Aptos" w:eastAsiaTheme="minorEastAsia" w:hAnsi="Aptos" w:cstheme="minorBidi"/>
          <w:b w:val="0"/>
          <w:color w:val="auto"/>
          <w:sz w:val="18"/>
          <w:szCs w:val="22"/>
        </w:rPr>
        <w:t>• AI &amp; Automation: The application of AI as a practical tool that enables one to work smarter and become more efficient. Applying AI in the process of research, problem solving, development and other routine tasks, however, without ceasing to apply my own judgment and understanding of things.</w:t>
      </w:r>
    </w:p>
    <w:p w14:paraId="68F5AD3F" w14:textId="77777777" w:rsidR="002F55B4" w:rsidRPr="002F55B4" w:rsidRDefault="002F55B4" w:rsidP="002F55B4"/>
    <w:p w14:paraId="649EFAF5" w14:textId="4A467094" w:rsidR="009E079D" w:rsidRDefault="00EF7991" w:rsidP="002F55B4">
      <w:pPr>
        <w:pStyle w:val="Heading1"/>
      </w:pPr>
      <w:r>
        <w:t>REFERENCES</w:t>
      </w:r>
    </w:p>
    <w:p w14:paraId="420E79C5" w14:textId="42CA4BDF" w:rsidR="009E079D" w:rsidRDefault="00EF7991">
      <w:pPr>
        <w:spacing w:after="20"/>
      </w:pPr>
      <w:r>
        <w:rPr>
          <w:b/>
        </w:rPr>
        <w:t>Mr. Anthony Lee-Fu</w:t>
      </w:r>
      <w:r>
        <w:t xml:space="preserve"> </w:t>
      </w:r>
      <w:r w:rsidR="008F182C">
        <w:br/>
      </w:r>
      <w:r>
        <w:t xml:space="preserve">Teacher </w:t>
      </w:r>
      <w:r w:rsidR="008F182C">
        <w:br/>
      </w:r>
      <w:r>
        <w:t>379-8589</w:t>
      </w:r>
    </w:p>
    <w:p w14:paraId="647E5B44" w14:textId="77777777" w:rsidR="008F182C" w:rsidRDefault="008F182C">
      <w:pPr>
        <w:spacing w:after="20"/>
      </w:pPr>
    </w:p>
    <w:p w14:paraId="40626291" w14:textId="103B73E5" w:rsidR="009E079D" w:rsidRDefault="00EF7991">
      <w:pPr>
        <w:spacing w:after="0"/>
      </w:pPr>
      <w:r>
        <w:rPr>
          <w:b/>
        </w:rPr>
        <w:t>Mr. John Samuel Edwards</w:t>
      </w:r>
      <w:r>
        <w:t xml:space="preserve"> </w:t>
      </w:r>
      <w:r w:rsidR="008F182C">
        <w:br/>
      </w:r>
      <w:r>
        <w:t xml:space="preserve">Retired Director, Human Resources, Ministry of National Security </w:t>
      </w:r>
      <w:r w:rsidR="008F182C">
        <w:br/>
      </w:r>
      <w:r>
        <w:t>395-6316</w:t>
      </w:r>
    </w:p>
    <w:sectPr w:rsidR="009E079D" w:rsidSect="00214671">
      <w:footerReference w:type="default" r:id="rId9"/>
      <w:pgSz w:w="12240" w:h="20160" w:code="5"/>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9060C" w14:textId="77777777" w:rsidR="00E1794D" w:rsidRDefault="00E1794D">
      <w:pPr>
        <w:spacing w:after="0" w:line="240" w:lineRule="auto"/>
      </w:pPr>
      <w:r>
        <w:separator/>
      </w:r>
    </w:p>
  </w:endnote>
  <w:endnote w:type="continuationSeparator" w:id="0">
    <w:p w14:paraId="64CE6564" w14:textId="77777777" w:rsidR="00E1794D" w:rsidRDefault="00E17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ED78D" w14:textId="77777777" w:rsidR="009E079D" w:rsidRDefault="00EF7991">
    <w:pPr>
      <w:pStyle w:val="Footer"/>
      <w:jc w:val="center"/>
    </w:pPr>
    <w:r>
      <w:rPr>
        <w:sz w:val="14"/>
      </w:rPr>
      <w:t>Simeon Edoo |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9C9E8" w14:textId="77777777" w:rsidR="00E1794D" w:rsidRDefault="00E1794D">
      <w:pPr>
        <w:spacing w:after="0" w:line="240" w:lineRule="auto"/>
      </w:pPr>
      <w:r>
        <w:separator/>
      </w:r>
    </w:p>
  </w:footnote>
  <w:footnote w:type="continuationSeparator" w:id="0">
    <w:p w14:paraId="495DEC1F" w14:textId="77777777" w:rsidR="00E1794D" w:rsidRDefault="00E17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B21374"/>
    <w:multiLevelType w:val="hybridMultilevel"/>
    <w:tmpl w:val="138AF088"/>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hint="default"/>
      </w:rPr>
    </w:lvl>
    <w:lvl w:ilvl="8" w:tplc="04090005" w:tentative="1">
      <w:start w:val="1"/>
      <w:numFmt w:val="bullet"/>
      <w:lvlText w:val=""/>
      <w:lvlJc w:val="left"/>
      <w:pPr>
        <w:ind w:left="6177" w:hanging="360"/>
      </w:pPr>
      <w:rPr>
        <w:rFonts w:ascii="Wingdings" w:hAnsi="Wingdings" w:hint="default"/>
      </w:rPr>
    </w:lvl>
  </w:abstractNum>
  <w:num w:numId="1" w16cid:durableId="1069183165">
    <w:abstractNumId w:val="8"/>
  </w:num>
  <w:num w:numId="2" w16cid:durableId="1573344478">
    <w:abstractNumId w:val="6"/>
  </w:num>
  <w:num w:numId="3" w16cid:durableId="55052338">
    <w:abstractNumId w:val="5"/>
  </w:num>
  <w:num w:numId="4" w16cid:durableId="770198785">
    <w:abstractNumId w:val="4"/>
  </w:num>
  <w:num w:numId="5" w16cid:durableId="1432703385">
    <w:abstractNumId w:val="7"/>
  </w:num>
  <w:num w:numId="6" w16cid:durableId="766652050">
    <w:abstractNumId w:val="3"/>
  </w:num>
  <w:num w:numId="7" w16cid:durableId="1361011482">
    <w:abstractNumId w:val="2"/>
  </w:num>
  <w:num w:numId="8" w16cid:durableId="977683684">
    <w:abstractNumId w:val="1"/>
  </w:num>
  <w:num w:numId="9" w16cid:durableId="2109620405">
    <w:abstractNumId w:val="0"/>
  </w:num>
  <w:num w:numId="10" w16cid:durableId="16779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671"/>
    <w:rsid w:val="00293CB8"/>
    <w:rsid w:val="0029639D"/>
    <w:rsid w:val="002F55B4"/>
    <w:rsid w:val="00326F90"/>
    <w:rsid w:val="003D2CD7"/>
    <w:rsid w:val="004124BF"/>
    <w:rsid w:val="004904CC"/>
    <w:rsid w:val="005377D8"/>
    <w:rsid w:val="00720898"/>
    <w:rsid w:val="00767677"/>
    <w:rsid w:val="007A48D5"/>
    <w:rsid w:val="008F182C"/>
    <w:rsid w:val="0090183A"/>
    <w:rsid w:val="009177DD"/>
    <w:rsid w:val="009E079D"/>
    <w:rsid w:val="00AA1D8D"/>
    <w:rsid w:val="00AC14FD"/>
    <w:rsid w:val="00B47730"/>
    <w:rsid w:val="00BA3991"/>
    <w:rsid w:val="00CB0664"/>
    <w:rsid w:val="00E10ED9"/>
    <w:rsid w:val="00E1794D"/>
    <w:rsid w:val="00EB1C6F"/>
    <w:rsid w:val="00EF79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8FF1C"/>
  <w14:defaultImageDpi w14:val="300"/>
  <w15:docId w15:val="{521578F8-8CE7-E347-A812-F13530EA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55B4"/>
    <w:rPr>
      <w:color w:val="0000FF" w:themeColor="hyperlink"/>
      <w:u w:val="single"/>
    </w:rPr>
  </w:style>
  <w:style w:type="character" w:styleId="UnresolvedMention">
    <w:name w:val="Unresolved Mention"/>
    <w:basedOn w:val="DefaultParagraphFont"/>
    <w:uiPriority w:val="99"/>
    <w:semiHidden/>
    <w:unhideWhenUsed/>
    <w:rsid w:val="002F5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meonbio.github.io/aboutm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Simeon Edoo</cp:lastModifiedBy>
  <cp:revision>12</cp:revision>
  <cp:lastPrinted>2026-09-17T14:07:00Z</cp:lastPrinted>
  <dcterms:created xsi:type="dcterms:W3CDTF">2013-12-23T23:15:00Z</dcterms:created>
  <dcterms:modified xsi:type="dcterms:W3CDTF">2026-09-17T14:09:00Z</dcterms:modified>
  <cp:category/>
</cp:coreProperties>
</file>