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250D9" w14:textId="0E74799D" w:rsidR="00E648A8" w:rsidRPr="00E648A8" w:rsidRDefault="00000000" w:rsidP="00E648A8">
      <w:pPr>
        <w:jc w:val="center"/>
        <w:rPr>
          <w:b/>
          <w:sz w:val="36"/>
          <w:szCs w:val="36"/>
        </w:rPr>
      </w:pPr>
      <w:r w:rsidRPr="00E648A8">
        <w:rPr>
          <w:b/>
          <w:sz w:val="36"/>
          <w:szCs w:val="36"/>
        </w:rPr>
        <w:t>SIMEON EDOO</w:t>
      </w:r>
    </w:p>
    <w:p w14:paraId="1F8C6EBE" w14:textId="77777777" w:rsidR="00196A82" w:rsidRDefault="00196A82" w:rsidP="00196A82">
      <w:pPr>
        <w:spacing w:after="100"/>
        <w:jc w:val="center"/>
        <w:rPr>
          <w:sz w:val="17"/>
        </w:rPr>
      </w:pPr>
      <w:r>
        <w:t>Point Fortin, Trinidad and Tobago | simeonedoo@gmail.com | +1 868 399-1494</w:t>
      </w:r>
      <w:r>
        <w:rPr>
          <w:sz w:val="17"/>
        </w:rPr>
        <w:br/>
        <w:t xml:space="preserve">Portfolio: </w:t>
      </w:r>
      <w:hyperlink r:id="rId6" w:history="1">
        <w:r w:rsidRPr="009166FB">
          <w:rPr>
            <w:rStyle w:val="Hyperlink"/>
            <w:sz w:val="17"/>
          </w:rPr>
          <w:t>https://simeonbio.github.io/aboutme/</w:t>
        </w:r>
      </w:hyperlink>
    </w:p>
    <w:p w14:paraId="7770D1F4" w14:textId="77777777" w:rsidR="00E648A8" w:rsidRDefault="00E648A8"/>
    <w:p w14:paraId="04BB5F58" w14:textId="256A3B47" w:rsidR="00A92A01" w:rsidRPr="00E648A8" w:rsidRDefault="00000000">
      <w:pPr>
        <w:rPr>
          <w:sz w:val="22"/>
        </w:rPr>
      </w:pPr>
      <w:r w:rsidRPr="00E648A8">
        <w:rPr>
          <w:sz w:val="22"/>
        </w:rPr>
        <w:t>Dear Hiring Manager,</w:t>
      </w:r>
    </w:p>
    <w:p w14:paraId="20DF3EFF" w14:textId="1895242D" w:rsidR="00E648A8" w:rsidRPr="00E648A8" w:rsidRDefault="00E648A8" w:rsidP="00E648A8">
      <w:pPr>
        <w:spacing w:after="180" w:line="259" w:lineRule="auto"/>
        <w:rPr>
          <w:sz w:val="22"/>
        </w:rPr>
      </w:pPr>
      <w:r w:rsidRPr="00E648A8">
        <w:rPr>
          <w:sz w:val="22"/>
        </w:rPr>
        <w:t>I would like to state that I am seeking a job in the field of IT or technical support at your company. I am a proactive person who possesses practical skills in IT support, computer troubleshooting, CCTV installation, technical setup, customer service, web development, and automation. Now, I would like to develop my career in the field of IT and apply my gained skills in a professional IT environment.</w:t>
      </w:r>
    </w:p>
    <w:p w14:paraId="3ED493ED" w14:textId="77777777" w:rsidR="00E648A8" w:rsidRPr="00E648A8" w:rsidRDefault="00E648A8" w:rsidP="00E648A8">
      <w:pPr>
        <w:spacing w:after="180" w:line="259" w:lineRule="auto"/>
        <w:rPr>
          <w:sz w:val="22"/>
        </w:rPr>
      </w:pPr>
      <w:r w:rsidRPr="00E648A8">
        <w:rPr>
          <w:sz w:val="22"/>
        </w:rPr>
        <w:t>I have been fond of technology since I was young, and I always enjoyed figuring out how things operate and solving practical problems in the most effective way. Starting from 2020, I have been working as a freelancer and offering people help in terms of computer setup and troubleshooting, hardware and software problems, and other technical problems.</w:t>
      </w:r>
    </w:p>
    <w:p w14:paraId="6FA8872F" w14:textId="77777777" w:rsidR="00E648A8" w:rsidRPr="00E648A8" w:rsidRDefault="00E648A8" w:rsidP="00E648A8">
      <w:pPr>
        <w:spacing w:after="180" w:line="259" w:lineRule="auto"/>
        <w:rPr>
          <w:sz w:val="22"/>
        </w:rPr>
      </w:pPr>
      <w:r w:rsidRPr="00E648A8">
        <w:rPr>
          <w:sz w:val="22"/>
        </w:rPr>
        <w:t>Moreover, I have first-hand knowledge of CCTV installation and maintenance. It entailed putting up the camera, running and replacing the cables, doing the wiring, setting up the DVR/NVR system, and configuring remote viewing, among other tasks. It is this kind of work that I really love, as it involves a lot of technical knowledge.</w:t>
      </w:r>
    </w:p>
    <w:p w14:paraId="0284C54B" w14:textId="77777777" w:rsidR="00E648A8" w:rsidRPr="00E648A8" w:rsidRDefault="00E648A8" w:rsidP="00E648A8">
      <w:pPr>
        <w:spacing w:after="180" w:line="259" w:lineRule="auto"/>
        <w:rPr>
          <w:sz w:val="22"/>
        </w:rPr>
      </w:pPr>
      <w:r w:rsidRPr="00E648A8">
        <w:rPr>
          <w:sz w:val="22"/>
        </w:rPr>
        <w:t>From 2025 to 2026, I worked as an Office Administrator for CPM Environmental Services Inc., under Relay and Progress Residential. This position entailed working for five days a week, from 9:00 a.m. to 6:00 p.m., within a dispatching and scheduling office. I was responsible for scheduling the bookings and the service requests as well as communicating with the clients and the services teams.</w:t>
      </w:r>
    </w:p>
    <w:p w14:paraId="0FF2D026" w14:textId="77777777" w:rsidR="00E648A8" w:rsidRPr="00E648A8" w:rsidRDefault="00E648A8" w:rsidP="00E648A8">
      <w:pPr>
        <w:spacing w:after="180" w:line="259" w:lineRule="auto"/>
        <w:rPr>
          <w:sz w:val="22"/>
        </w:rPr>
      </w:pPr>
      <w:r w:rsidRPr="00E648A8">
        <w:rPr>
          <w:sz w:val="22"/>
        </w:rPr>
        <w:t>In addition to my experience, I have certificates in software engineering, web design, Python, Java, database design, networking, and phone and tablet repair. I am also at ease working with HTML, CSS, JavaScript, Python, SQL, APIs, GitHub, Docker, databases, Discord bots, OCR, and automation.</w:t>
      </w:r>
    </w:p>
    <w:p w14:paraId="6BD470E6" w14:textId="77777777" w:rsidR="00E648A8" w:rsidRPr="00E648A8" w:rsidRDefault="00E648A8" w:rsidP="00E648A8">
      <w:pPr>
        <w:spacing w:after="180" w:line="259" w:lineRule="auto"/>
        <w:rPr>
          <w:sz w:val="22"/>
        </w:rPr>
      </w:pPr>
      <w:r w:rsidRPr="00E648A8">
        <w:rPr>
          <w:sz w:val="22"/>
        </w:rPr>
        <w:t>My greatest strength is my method of problem-solving. I am at ease when given an unfamiliar task and spend the time needed to troubleshoot and solve the problem. I am also extremely comfortable dealing with people and communicating technical problems to non-technical users. My experience with customer support, freelancing, technical coordination, and public speaking has helped me in this area.</w:t>
      </w:r>
    </w:p>
    <w:p w14:paraId="324F0526" w14:textId="48F280B6" w:rsidR="00E648A8" w:rsidRPr="00E648A8" w:rsidRDefault="00E648A8" w:rsidP="00E648A8">
      <w:pPr>
        <w:spacing w:before="120"/>
        <w:rPr>
          <w:sz w:val="22"/>
        </w:rPr>
      </w:pPr>
      <w:r w:rsidRPr="00E648A8">
        <w:rPr>
          <w:sz w:val="22"/>
        </w:rPr>
        <w:t>I would appreciate the opportunity to be able to apply all my skills in programming and readiness to learn to your company. I am very much interested in starting my career in the sphere of Information Technologies and would be happy to start learning and developing in your company.</w:t>
      </w:r>
    </w:p>
    <w:p w14:paraId="6C71B9AC" w14:textId="77777777" w:rsidR="00E648A8" w:rsidRPr="00E648A8" w:rsidRDefault="00E648A8" w:rsidP="00E648A8">
      <w:pPr>
        <w:spacing w:before="120"/>
        <w:rPr>
          <w:sz w:val="22"/>
        </w:rPr>
      </w:pPr>
      <w:r w:rsidRPr="00E648A8">
        <w:rPr>
          <w:sz w:val="22"/>
        </w:rPr>
        <w:t>Thank you for considering my application. It would be an honor for me to discuss all my experience with you.</w:t>
      </w:r>
    </w:p>
    <w:p w14:paraId="63464B98" w14:textId="436DF58B" w:rsidR="00A92A01" w:rsidRPr="00E648A8" w:rsidRDefault="00000000" w:rsidP="00E648A8">
      <w:pPr>
        <w:spacing w:before="120"/>
        <w:rPr>
          <w:sz w:val="22"/>
        </w:rPr>
      </w:pPr>
      <w:r w:rsidRPr="00E648A8">
        <w:rPr>
          <w:sz w:val="22"/>
        </w:rPr>
        <w:t>Sincerely,</w:t>
      </w:r>
      <w:r w:rsidRPr="00E648A8">
        <w:rPr>
          <w:sz w:val="22"/>
        </w:rPr>
        <w:br/>
        <w:t>Simeon Edoo</w:t>
      </w:r>
    </w:p>
    <w:sectPr w:rsidR="00A92A01" w:rsidRPr="00E648A8" w:rsidSect="00E648A8">
      <w:pgSz w:w="12240" w:h="20160" w:code="5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1831131">
    <w:abstractNumId w:val="8"/>
  </w:num>
  <w:num w:numId="2" w16cid:durableId="1619919652">
    <w:abstractNumId w:val="6"/>
  </w:num>
  <w:num w:numId="3" w16cid:durableId="1637174398">
    <w:abstractNumId w:val="5"/>
  </w:num>
  <w:num w:numId="4" w16cid:durableId="1600915834">
    <w:abstractNumId w:val="4"/>
  </w:num>
  <w:num w:numId="5" w16cid:durableId="1044141170">
    <w:abstractNumId w:val="7"/>
  </w:num>
  <w:num w:numId="6" w16cid:durableId="1129665104">
    <w:abstractNumId w:val="3"/>
  </w:num>
  <w:num w:numId="7" w16cid:durableId="1554776229">
    <w:abstractNumId w:val="2"/>
  </w:num>
  <w:num w:numId="8" w16cid:durableId="158624174">
    <w:abstractNumId w:val="1"/>
  </w:num>
  <w:num w:numId="9" w16cid:durableId="1852839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A82"/>
    <w:rsid w:val="0029639D"/>
    <w:rsid w:val="00326F90"/>
    <w:rsid w:val="004904CC"/>
    <w:rsid w:val="00A92A01"/>
    <w:rsid w:val="00AA1D8D"/>
    <w:rsid w:val="00B47730"/>
    <w:rsid w:val="00CB0664"/>
    <w:rsid w:val="00E648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9F3A30"/>
  <w14:defaultImageDpi w14:val="300"/>
  <w15:docId w15:val="{66664BC0-F7FA-4F21-A9DB-ACFDA46DC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96A8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imeonbio.github.io/aboutme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Simeon Edoo</cp:lastModifiedBy>
  <cp:revision>3</cp:revision>
  <dcterms:created xsi:type="dcterms:W3CDTF">2013-12-23T23:15:00Z</dcterms:created>
  <dcterms:modified xsi:type="dcterms:W3CDTF">2026-09-17T14:21:00Z</dcterms:modified>
  <cp:category/>
</cp:coreProperties>
</file>